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Eligibility criteria and data sources for the three study components.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Inclusion criteria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Primary source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Scoping review (WP1)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Peer-reviewed or archival works reporting a data path in or transferable to 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Bibliographic search of 2,169 records [17,19]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audit (WP2)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System/feed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GBFS systems in the frozen registry with a reachable auto-discovery endpoint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systems catalogue and live feeds [18,20]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Disclosure audit (WP3)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document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Publicly reachable operator privacy notice for an audited GBFS operator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privacy notices; governance guidance [21,22]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Included studies (n = 18). Note: studies are ordered by evidence distance (D4 and D3 are target-domain; D2 is near-domain). Study geography is the setting in which evidence was produced; studies whose evidence is not tied to a country are coded 'not geographically specific' rather than inferred from author affiliation. Key results are as reported by the source; this review did not reproduce the underlying experiments.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distance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Device or service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 geography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Reported key result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al. [10]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e-scooter ecosystem and Mi Home app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Proprietary BLE protocol exploitable to steal or disable scooters and expose data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al. [27]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M365 and ES3 e-scooters with companion app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Battery-powered embedded internals expose tracking, DoS, ransomware, and data-leak surfaces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Elzer et al. [2]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and e-bike systems (public provider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Germany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feed state changes reconstruct individual mobility patterns exploitable for stalking or burglary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Hilgert et al. [12]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rental apps (bikes and e-scooters)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Germany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apps retain recoverable movement and account artifacts of investigative value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al. [9]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Mobile e-scooter rental applications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United States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apps collect privacy-sensitive data as a functional requirement and embed third-party trackers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Hannemann et al. [35]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Smart-mobility platforms (incl. rental bikes, e-scooters)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 mobility shares sensitive personal data across parties; FHE mitigations remain costly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Isik et al. [28]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 (ESPs)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 architecture exposes resource abuse, DoS, and personal-data breach surfaces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&amp; Zhang [32]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South Korea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Traceable route information drives distinct privacy concern and protective responses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Petersen [33]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(Bird, Lime, Spin)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United States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yield a uniquely identifying rider dataset that may be shared or sold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Sato et al. [31]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vehicles (data-acquisition testbed)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Japan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reproducible framework measures cyberphysical security-attack impact on micromobility vehicles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al. [29]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Intelligent urban micromobility ecosystem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United States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vehicle-provider-rider ecosystem is an exploitable attack surface for security and privacy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&amp; Karsligil [30]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(GPS/Wi-Fi positioning)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positioning inherits known spoofing vulnerabilities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&amp; Karsligil [11]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(geo-location services)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positioning is vulnerable to spoofing affecting cost, reliability, and safety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Zhou [34]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Dockless bikeshare platforms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United Kingdom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Trajectory data extraction is core to bikeshare business models but poorly understood by users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Basic et al. [16]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management systems (EV batteries)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Regulated battery passports generate lifecycle data spanning use, second-life, and recycling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Joshi &amp; Raval [14]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Cloud storage media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Inadequate media sanitization leaves recoverable residual data via remanence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Liu et al. [13]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Used IoT devices (resale market)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China / United States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Resold IoT devices frequently retain recoverable sensitive user data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Marchiori et al. [15]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 vehicles (battery side channel)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geographically specific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 leak operational information without explicit location data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3. GBFS audit sampling and field-disclosure outcomes. Note: percentages carry 95% Wilson confidence intervals and explicit denominators; unavailable or empty feeds are separated from feeds that omitted a field.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 / outcome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Denominator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Reachable auto-discovery endpoint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1520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94.0%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92.6-95.0%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Vehicle-status feed declared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1297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90.8%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89.2-92.2%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Retrieved feed with &gt;=1 vehicle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1155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1291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89.5%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87.7-91.0%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identifier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99.5-100.0%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Latitude/longitude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98.6-99.7%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range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802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98.7%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97.6-99.2%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Vehicle-specific rental link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79.1%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76.2-81.8%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Last-reported timestamp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629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77.4%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74.4-80.1%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Battery/fuel percentage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68.9%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65.6-72.0%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4. Field disclosure by region and GBFS version (n = 813 eligible motorized feeds). Note: cells show n/N (percent) of feeds disclosing the field; regions with fewer than ten feeds (Oceania, South-Eastern Asia, Western Asia) are pooled as 'Other'. Analyses were added in response to peer review and are descriptive.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</w:t>
            </w:r>
          </w:p>
        </w:tc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Vehicle identifier</w:t>
            </w:r>
          </w:p>
        </w:tc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Latitude/longitude</w:t>
            </w:r>
          </w:p>
        </w:tc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Current range</w:t>
            </w:r>
          </w:p>
        </w:tc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Rental deep link</w:t>
            </w:r>
          </w:p>
        </w:tc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Last-reported timestamp</w:t>
            </w:r>
          </w:p>
        </w:tc>
        <w:tc>
          <w:tcPr>
            <w:tcW w:type="dxa" w:w="13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Battery/fuel percentage</w:t>
            </w:r>
          </w:p>
        </w:tc>
      </w:tr>
      <w:tr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 (n = 664)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664/664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659/664 (99.2%)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655/664 (98.6%)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577/664 (86.9%)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523/664 (78.8%)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486/664 (73.2%)</w:t>
            </w:r>
          </w:p>
        </w:tc>
      </w:tr>
      <w:tr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Northern America (n = 123)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123/123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123/123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121/123 (98.4%)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43/123 (35.0%)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80/123 (65.0%)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58/123 (47.2%)</w:t>
            </w:r>
          </w:p>
        </w:tc>
      </w:tr>
      <w:tr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Other (Oceania, South-Eastern Asia, Western Asia) (n = 26)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26/26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26/26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26/26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23/26 (88.5%)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26/26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16/26 (61.5%)</w:t>
            </w:r>
          </w:p>
        </w:tc>
      </w:tr>
      <w:tr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v2.x (n = 674)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674/674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674/674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668/674 (99.1%)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541/674 (80.3%)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531/674 (78.8%)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494/674 (73.3%)</w:t>
            </w:r>
          </w:p>
        </w:tc>
      </w:tr>
      <w:tr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v3.x (n = 139)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139/139 (100.0%)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134/139 (96.4%)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134/139 (96.4%)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102/139 (73.4%)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98/139 (70.5%)</w:t>
            </w:r>
          </w:p>
        </w:tc>
        <w:tc>
          <w:tcPr>
            <w:tcW w:type="dxa" w:w="13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66/139 (47.5%)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5. Privacy-notice coding by disclosure domain (n = 13 coded operators). Note: counts of explicit, partial, and not-found codings per domain; not-found denotes document silence, not evidence that a practice is absent.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Disclosure domain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Explicit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Partial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Not found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Trip/time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Battery/diagnostic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Maintenance/repair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Account/payment/device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Analytics/profiling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Processors/contractors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Intl transfer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Data-subject rights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contact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disclosure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Return/recycling/disposal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6. Operator document sample and market coverage (n = 15 operator domains). Note: market coverage is derived from the countries of the operator's audited eligible motorized GBFS systems (registry systems where no eligible motorized feed was found), a reproducible rule added in response to peer review; it describes where feeds were observed, not where the company is headquartered.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Operator domain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Eligible motorized feeds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Countries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Regions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ridedott.com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329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Europe;Western Asia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bird.co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Europe;Northern America;Western Asia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zeusscooters.com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Europe;South-Eastern Asia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li.me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Europe;Northern America;Western Asia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veoride.com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Northern America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spin.pm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Northern America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beryl.cc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donkey.bike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ridecheck.app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nextbike.de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nextbikeczech.com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getapony.com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bolt.eu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Europe;Northern America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cooltra.com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mobility-parc.net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Europe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7. Evidence-to-control traceability across the lifecycle model. Note: effectiveness evidence is stated conservatively; the proposed controls have not been empirically validated in this study.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Lifecycle stage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Exposure path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Supporting evidence (distance)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Proposed control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Effectiveness evidence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 and provenance terms set who can access backend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guidance (N) [22,25]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Provenance and access clauses; data-processing terms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governance-based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 configuration determines which fields are published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presence (D4) [2,18]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minimization; coarse or delayed positions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design-based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Identifiers, positions, and timestamps enable tracking and re-identification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Empirical audits (D4) [2,9]; mobility re-identification (D2) [1]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processing; access and retention limits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Partly supported by attack studies; controls 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Maintenance/service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Contractor access to devices and records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Forensic and platform studies (D3-D4) [12,28]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contractor access; audit logging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Returned units retain stored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IoT reuse study (D2) [13]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Chain-of-custody for returned units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analogy-based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Second-life/disposal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Residual data on storage and batteries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remanence and battery side-channel (D2) [14-16]; sanitization guidance (N) [24]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media sanitization before resale or recycling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standards-based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